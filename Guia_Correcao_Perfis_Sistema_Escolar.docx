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6"/>
        </w:rPr>
        <w:t>Guia de Correção: Perfis no Sistema Escolar</w:t>
      </w:r>
    </w:p>
    <w:p>
      <w:pPr>
        <w:jc w:val="center"/>
      </w:pPr>
      <w:r>
        <w:rPr>
          <w:rFonts w:ascii="Calibri" w:hAnsi="Calibri"/>
          <w:i/>
          <w:sz w:val="24"/>
        </w:rPr>
        <w:t>Admin, Professor e Aluno</w:t>
      </w:r>
    </w:p>
    <w:p>
      <w:r>
        <w:t>Este guia mostra o que adicionar e corrigir para que cada tipo de usuário use o sistema de forma diferente. A proposta é você mesmo aplicar os trechos no projeto, entendendo onde cada parte entra.</w:t>
      </w:r>
    </w:p>
    <w:p>
      <w:pPr>
        <w:pStyle w:val="Heading1"/>
      </w:pPr>
      <w:r>
        <w:t>Objetivo</w:t>
      </w:r>
    </w:p>
    <w:p>
      <w:pPr>
        <w:pStyle w:val="ListBullet"/>
      </w:pPr>
      <w:r>
        <w:t>Admin: pode cadastrar, listar, editar e deletar usuários.</w:t>
      </w:r>
    </w:p>
    <w:p>
      <w:pPr>
        <w:pStyle w:val="ListBullet"/>
      </w:pPr>
      <w:r>
        <w:t>Professor: pode acessar o dashboard e áreas de professor, mas não deve deletar usuários.</w:t>
      </w:r>
    </w:p>
    <w:p>
      <w:pPr>
        <w:pStyle w:val="ListBullet"/>
      </w:pPr>
      <w:r>
        <w:t>Aluno: deve acessar apenas sua área de aluno ou consultas simples.</w:t>
      </w:r>
    </w:p>
    <w:p>
      <w:pPr>
        <w:pStyle w:val="Heading1"/>
      </w:pPr>
      <w:r>
        <w:t>Correção principal</w:t>
      </w:r>
    </w:p>
    <w:p>
      <w:r>
        <w:t>Hoje o sistema já cadastra o campo perfil, mas precisa usar esse campo no login e nas telas. O ponto central é guardar o perfil do usuário logado e usar esse valor para mostrar ou esconder funcionalidades.</w:t>
      </w:r>
    </w:p>
    <w:p>
      <w:pPr>
        <w:pStyle w:val="Heading2"/>
      </w:pPr>
      <w:r>
        <w:t>1. Colocar o perfil dentro do token</w:t>
      </w:r>
    </w:p>
    <w:p>
      <w:r>
        <w:rPr>
          <w:b/>
        </w:rPr>
        <w:t xml:space="preserve">Onde vai: </w:t>
      </w:r>
      <w:r>
        <w:t>Arquivo: src/app/api/login/route.js</w:t>
      </w:r>
    </w:p>
    <w:p>
      <w:r>
        <w:rPr>
          <w:b/>
        </w:rPr>
        <w:t xml:space="preserve">Para que serve: </w:t>
      </w:r>
      <w:r>
        <w:t>Faz o sistema saber qual perfil pertence ao usuário autenticado.</w:t>
      </w:r>
    </w:p>
    <w:p>
      <w:r>
        <w:rPr>
          <w:b/>
        </w:rPr>
        <w:t>Código para colocar/corrigir: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const token = gerarToken({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id: user.id,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nome: user.nome,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email: user.email,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perfil: user.perfil,</w:t>
            </w:r>
            <w:r>
              <w:br/>
            </w:r>
            <w:r>
              <w:rPr>
                <w:rFonts w:ascii="Consolas" w:hAnsi="Consolas"/>
                <w:sz w:val="18"/>
              </w:rPr>
              <w:t>});</w:t>
            </w:r>
          </w:p>
        </w:tc>
      </w:tr>
    </w:tbl>
    <w:p/>
    <w:p>
      <w:r>
        <w:t>Troque o trecho antigo abaixo: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const token = gerarToken({ id: user.id });</w:t>
            </w:r>
          </w:p>
        </w:tc>
      </w:tr>
    </w:tbl>
    <w:p/>
    <w:p>
      <w:pPr>
        <w:pStyle w:val="Heading2"/>
      </w:pPr>
      <w:r>
        <w:t>2. Salvar o perfil após o login</w:t>
      </w:r>
    </w:p>
    <w:p>
      <w:r>
        <w:rPr>
          <w:b/>
        </w:rPr>
        <w:t xml:space="preserve">Onde vai: </w:t>
      </w:r>
      <w:r>
        <w:t>Arquivo: src/app/login/page.js</w:t>
      </w:r>
    </w:p>
    <w:p>
      <w:r>
        <w:rPr>
          <w:b/>
        </w:rPr>
        <w:t xml:space="preserve">Para que serve: </w:t>
      </w:r>
      <w:r>
        <w:t>Permite que as páginas do navegador saibam se o usuário é Admin, Professor ou Aluno.</w:t>
      </w:r>
    </w:p>
    <w:p>
      <w:r>
        <w:rPr>
          <w:b/>
        </w:rPr>
        <w:t>Código para colocar/corrigir: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localStorage.setItem("token", data.token);</w:t>
            </w:r>
            <w:r>
              <w:br/>
            </w:r>
            <w:r>
              <w:rPr>
                <w:rFonts w:ascii="Consolas" w:hAnsi="Consolas"/>
                <w:sz w:val="18"/>
              </w:rPr>
              <w:t>localStorage.setItem("perfil", form.perfil);</w:t>
            </w:r>
          </w:p>
        </w:tc>
      </w:tr>
    </w:tbl>
    <w:p/>
    <w:p>
      <w:pPr>
        <w:pStyle w:val="Heading2"/>
      </w:pPr>
      <w:r>
        <w:t>3. Criar respostas diferentes no dashboard</w:t>
      </w:r>
    </w:p>
    <w:p>
      <w:r>
        <w:rPr>
          <w:b/>
        </w:rPr>
        <w:t xml:space="preserve">Onde vai: </w:t>
      </w:r>
      <w:r>
        <w:t>Arquivo: src/app/dashboard/page.js</w:t>
      </w:r>
    </w:p>
    <w:p>
      <w:r>
        <w:rPr>
          <w:b/>
        </w:rPr>
        <w:t xml:space="preserve">Para que serve: </w:t>
      </w:r>
      <w:r>
        <w:t>Mostra uma tela diferente conforme o perfil do usuário logado.</w:t>
      </w:r>
    </w:p>
    <w:p>
      <w:r>
        <w:rPr>
          <w:b/>
        </w:rPr>
        <w:t>Código para colocar/corrigir: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"use client";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import { useEffect, useState } from "react";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export default function Dashboard()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const [perfil, setPerfil] = useState("");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useEffect(() =&gt;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const token = localStorage.getItem("token");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const perfilSalvo = localStorage.getItem("perfil");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if (!token)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window.location.href = "/login";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return;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setPerfil(perfilSalvo);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}, []);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if (perfil === "Admin")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return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&lt;h1&gt;Dashboard do Administrador&lt;/h1&gt;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&lt;p&gt;Você pode gerenciar usuários, professores e alunos.&lt;/p&gt;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if (perfil === "Professor")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return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&lt;h1&gt;Dashboard do Professor&lt;/h1&gt;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&lt;p&gt;Você pode acessar turmas, atividades e materiais.&lt;/p&gt;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if (perfil === "Aluno")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return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&lt;h1&gt;Dashboard do Aluno&lt;/h1&gt;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&lt;p&gt;Você pode visualizar suas atividades e informações escolares.&lt;/p&gt;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return &lt;p&gt;Carregando...&lt;/p&gt;;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4. Mostrar botão de deletar apenas para Admin</w:t>
      </w:r>
    </w:p>
    <w:p>
      <w:r>
        <w:rPr>
          <w:b/>
        </w:rPr>
        <w:t xml:space="preserve">Onde vai: </w:t>
      </w:r>
      <w:r>
        <w:t>Arquivo: src/app/clientes/page.js, ou src/app/usuarios/page.js se você renomear a rota</w:t>
      </w:r>
    </w:p>
    <w:p>
      <w:r>
        <w:rPr>
          <w:b/>
        </w:rPr>
        <w:t xml:space="preserve">Para que serve: </w:t>
      </w:r>
      <w:r>
        <w:t>Impede que Professor e Aluno vejam a opção de deletar usuários.</w:t>
      </w:r>
    </w:p>
    <w:p>
      <w:r>
        <w:rPr>
          <w:b/>
        </w:rPr>
        <w:t>Código para colocar/corrigir: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const perfil = localStorage.getItem("perfil");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{perfil === "Admin" &amp;&amp;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&lt;button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className={styles.deletar}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onClick={() =&gt; deletarUsuario(usuario.id)}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Deletar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&lt;/button&gt;</w:t>
            </w:r>
            <w:r>
              <w:br/>
            </w:r>
            <w:r>
              <w:rPr>
                <w:rFonts w:ascii="Consolas" w:hAnsi="Consolas"/>
                <w:sz w:val="18"/>
              </w:rPr>
              <w:t>)}</w:t>
            </w:r>
          </w:p>
        </w:tc>
      </w:tr>
    </w:tbl>
    <w:p/>
    <w:p>
      <w:pPr>
        <w:pStyle w:val="Heading2"/>
      </w:pPr>
      <w:r>
        <w:t>5. Mostrar botão de atualizar apenas para Admin</w:t>
      </w:r>
    </w:p>
    <w:p>
      <w:r>
        <w:rPr>
          <w:b/>
        </w:rPr>
        <w:t xml:space="preserve">Onde vai: </w:t>
      </w:r>
      <w:r>
        <w:t>Arquivo: src/app/clientes/page.js, ou src/app/usuarios/page.js se você renomear a rota</w:t>
      </w:r>
    </w:p>
    <w:p>
      <w:r>
        <w:rPr>
          <w:b/>
        </w:rPr>
        <w:t xml:space="preserve">Para que serve: </w:t>
      </w:r>
      <w:r>
        <w:t>Garante que somente o administrador edite dados de usuários.</w:t>
      </w:r>
    </w:p>
    <w:p>
      <w:r>
        <w:rPr>
          <w:b/>
        </w:rPr>
        <w:t>Código para colocar/corrigir: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{perfil === "Admin" &amp;&amp; (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&lt;button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className={styles.editar}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onClick={() =&gt;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setEditandoId(usuario.id);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setFormEdit({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nome: usuario.nome,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email: usuario.email,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perfil: usuario.perfil,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Atualizar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&lt;/button&gt;</w:t>
            </w:r>
            <w:r>
              <w:br/>
            </w:r>
            <w:r>
              <w:rPr>
                <w:rFonts w:ascii="Consolas" w:hAnsi="Consolas"/>
                <w:sz w:val="18"/>
              </w:rPr>
              <w:t>)}</w:t>
            </w:r>
          </w:p>
        </w:tc>
      </w:tr>
    </w:tbl>
    <w:p/>
    <w:p>
      <w:pPr>
        <w:pStyle w:val="Heading2"/>
      </w:pPr>
      <w:r>
        <w:t>6. Trocar o campo de perfil por uma lista</w:t>
      </w:r>
    </w:p>
    <w:p>
      <w:r>
        <w:rPr>
          <w:b/>
        </w:rPr>
        <w:t xml:space="preserve">Onde vai: </w:t>
      </w:r>
      <w:r>
        <w:t>Arquivo: src/app/cadastro/page.js</w:t>
      </w:r>
    </w:p>
    <w:p>
      <w:r>
        <w:rPr>
          <w:b/>
        </w:rPr>
        <w:t xml:space="preserve">Para que serve: </w:t>
      </w:r>
      <w:r>
        <w:t>Evita erro de digitação no perfil. Assim o usuário escolhe entre Admin, Professor e Aluno.</w:t>
      </w:r>
    </w:p>
    <w:p>
      <w:r>
        <w:rPr>
          <w:b/>
        </w:rPr>
        <w:t>Código para colocar/corrigir: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&lt;select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name="perfil"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value={form.perfil}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onChange={handleChange}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className={styles.input}</w:t>
            </w:r>
            <w:r>
              <w:br/>
            </w:r>
            <w:r>
              <w:rPr>
                <w:rFonts w:ascii="Consolas" w:hAnsi="Consolas"/>
                <w:sz w:val="18"/>
              </w:rPr>
              <w:t>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&lt;option value=""&gt;Selecione o perfil&lt;/option&gt;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&lt;option value="Admin"&gt;Admin&lt;/option&gt;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&lt;option value="Professor"&gt;Professor&lt;/option&gt;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&lt;option value="Aluno"&gt;Aluno&lt;/option&gt;</w:t>
            </w:r>
            <w:r>
              <w:br/>
            </w:r>
            <w:r>
              <w:rPr>
                <w:rFonts w:ascii="Consolas" w:hAnsi="Consolas"/>
                <w:sz w:val="18"/>
              </w:rPr>
              <w:t>&lt;/select&gt;</w:t>
            </w:r>
          </w:p>
        </w:tc>
      </w:tr>
    </w:tbl>
    <w:p/>
    <w:p>
      <w:pPr>
        <w:pStyle w:val="Heading1"/>
      </w:pPr>
      <w:r>
        <w:t>Correções que devem acompanhar isso</w:t>
      </w:r>
    </w:p>
    <w:p>
      <w:pPr>
        <w:pStyle w:val="ListBullet"/>
      </w:pPr>
      <w:r>
        <w:t>Em src/app/cadastro/page.js, troque fetch('/api/clientes') por fetch('/api/usuarios').</w:t>
      </w:r>
    </w:p>
    <w:p>
      <w:pPr>
        <w:pStyle w:val="ListBullet"/>
      </w:pPr>
      <w:r>
        <w:t>Em src/app/layout.js, troque o título Clinica MG por Escola Jagam ou Sistema Escolar.</w:t>
      </w:r>
    </w:p>
    <w:p>
      <w:pPr>
        <w:pStyle w:val="ListBullet"/>
      </w:pPr>
      <w:r>
        <w:t>Em src/app/page.js, troque totalPacientes por totalUsuarios.</w:t>
      </w:r>
    </w:p>
    <w:p>
      <w:pPr>
        <w:pStyle w:val="ListBullet"/>
      </w:pPr>
      <w:r>
        <w:t>Se puder, renomeie a rota src/app/clientes para src/app/usuarios, porque o tema é escolar.</w:t>
      </w:r>
    </w:p>
    <w:p>
      <w:pPr>
        <w:pStyle w:val="ListBullet"/>
      </w:pPr>
      <w:r>
        <w:t>Em src/components/hero.js, apague ou corrija os textos de clínica odontológica.</w:t>
      </w:r>
    </w:p>
    <w:p>
      <w:pPr>
        <w:pStyle w:val="ListBullet"/>
      </w:pPr>
      <w:r>
        <w:t>Em src/app/page.module.css, corrija margin-top: -30; para margin-top: -30px; ou remova a linha.</w:t>
      </w:r>
    </w:p>
    <w:p>
      <w:pPr>
        <w:pStyle w:val="ListBullet"/>
      </w:pPr>
      <w:r>
        <w:t>Em src/app/api/login/route.js, remova a importação getRedirectError, porque ela não está sendo usada.</w:t>
      </w:r>
    </w:p>
    <w:p>
      <w:pPr>
        <w:pStyle w:val="Heading1"/>
      </w:pPr>
      <w:r>
        <w:t>Resumo final</w:t>
      </w:r>
    </w:p>
    <w:p>
      <w:r>
        <w:t>Não basta cadastrar o perfil no banco. O sistema precisa usar o perfil no login, guardar essa informação e consultar o perfil nas telas. A regra mais simples para sua atividade é: Admin vê tudo, Professor vê apenas funções pedagógicas e Aluno vê apenas informações próprias.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